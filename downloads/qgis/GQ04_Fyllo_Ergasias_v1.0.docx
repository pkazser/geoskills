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GQ04 — Φύλλο εργασίας v1.0</w:t>
      </w:r>
    </w:p>
    <w:p>
      <w:r>
        <w:t>Επεξεργάσιμο φύλλο εργασίας GeoSkills. Συμπλήρωσε τις απαντήσεις κάτω από κάθε ερώτηση και αποθήκευσε το αρχείο.</w:t>
      </w:r>
    </w:p>
    <w:p>
      <w:r>
        <w:t>Όνομα: ____________________  Ημερομηνία: __________</w:t>
      </w:r>
    </w:p>
    <w:p>
      <w:pPr>
        <w:pStyle w:val="Heading1"/>
      </w:pPr>
      <w:r>
        <w:t>1. Έλεγχος κύριου CSV</w:t>
      </w:r>
    </w:p>
    <w:p>
      <w:pPr>
        <w:pStyle w:val="ListBullet"/>
      </w:pPr>
      <w:r>
        <w:t>Πλήθος εγγραφών: __________</w:t>
      </w:r>
    </w:p>
    <w:p>
      <w:pPr>
        <w:pStyle w:val="ListBullet"/>
      </w:pPr>
      <w:r>
        <w:t>Πεδία: ______________________________________________________________</w:t>
      </w:r>
    </w:p>
    <w:p>
      <w:pPr>
        <w:pStyle w:val="ListBullet"/>
      </w:pPr>
      <w:r>
        <w:t>Διαχωριστικό: __________  Κωδικοποίηση: __________</w:t>
      </w:r>
    </w:p>
    <w:p>
      <w:pPr>
        <w:pStyle w:val="ListBullet"/>
      </w:pPr>
      <w:r>
        <w:t>Πώς επιβεβαίωσες ότι longitude/latitude είναι αριθμητικά;</w:t>
      </w:r>
    </w:p>
    <w:p>
      <w:pPr>
        <w:pStyle w:val="Heading1"/>
      </w:pPr>
      <w:r>
        <w:t>2. Δημιουργία σημείων</w:t>
      </w:r>
    </w:p>
    <w:p>
      <w:r>
        <w:t>X field: ____________________   Y field: ____________________   Geometry CRS: ____________________</w:t>
      </w:r>
    </w:p>
    <w:p>
      <w:r>
        <w:t>Πλήθος σημείων μετά το Add: __________</w:t>
      </w:r>
    </w:p>
    <w:p>
      <w:r>
        <w:t>Τι παρατήρησα στον χάρτη; ____________________________________________</w:t>
      </w:r>
    </w:p>
    <w:p>
      <w:pPr>
        <w:pStyle w:val="Heading1"/>
      </w:pPr>
      <w:r>
        <w:t>3. Έλεγχος σημείου και εγγραφής</w:t>
      </w:r>
    </w:p>
    <w:p>
      <w:r>
        <w:t>point_id που έλεγξα: __________  name: _______________________________</w:t>
      </w:r>
    </w:p>
    <w:p>
      <w:r>
        <w:t>Πώς σύνδεσα τη γραμμή του πίνακα με το σημείο;</w:t>
      </w:r>
    </w:p>
    <w:p>
      <w:r>
        <w:t>______________________________________________________________________</w:t>
      </w:r>
    </w:p>
    <w:p>
      <w:pPr>
        <w:pStyle w:val="Heading1"/>
      </w:pPr>
      <w:r>
        <w:t>4. Εξαγωγή και επαναφόρτωση</w:t>
      </w:r>
    </w:p>
    <w:p>
      <w:r>
        <w:t>Αρχικό CRS: __________  Τελικό CRS: __________</w:t>
      </w:r>
    </w:p>
    <w:p>
      <w:r>
        <w:t>Αρχείο: ______________________________  Layer name: __________________</w:t>
      </w:r>
    </w:p>
    <w:p>
      <w:r>
        <w:t>Πλήθος αντικειμένων: __________</w:t>
      </w:r>
    </w:p>
    <w:p>
      <w:r>
        <w:t>Ποια γνωρίσματα διατηρήθηκαν; ________________________________________</w:t>
      </w:r>
    </w:p>
    <w:p>
      <w:r>
        <w:t>Εξήγησε γιατί οι longitude/latitude παραμένουν τιμές σε μοίρες, ενώ η γεωμετρία του νέου layer είναι EPSG:2100.</w:t>
      </w:r>
    </w:p>
    <w:p>
      <w:r>
        <w:t>______________________________________________________________________</w:t>
      </w:r>
    </w:p>
    <w:p>
      <w:pPr>
        <w:pStyle w:val="Heading1"/>
      </w:pPr>
      <w:r>
        <w:t>5. Ανεξάρτητη διερεύνηση προβληματικού CSV</w:t>
      </w:r>
    </w:p>
    <w:p>
      <w:r>
        <w:t>Για κάθε περίπτωση κατέγραψε τα στοιχεία σου. Μην αντιγράψεις απάντηση από τον οδηγό.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point_id</w:t>
            </w:r>
          </w:p>
        </w:tc>
        <w:tc>
          <w:tcPr>
            <w:tcW w:type="dxa" w:w="1987"/>
          </w:tcPr>
          <w:p>
            <w:r>
              <w:t>πεδίο</w:t>
            </w:r>
          </w:p>
        </w:tc>
        <w:tc>
          <w:tcPr>
            <w:tcW w:type="dxa" w:w="1987"/>
          </w:tcPr>
          <w:p>
            <w:r>
              <w:t>τι παρατήρησα</w:t>
            </w:r>
          </w:p>
        </w:tc>
        <w:tc>
          <w:tcPr>
            <w:tcW w:type="dxa" w:w="1987"/>
          </w:tcPr>
          <w:p>
            <w:r>
              <w:t>γιατί είναι πρόβλημα</w:t>
            </w:r>
          </w:p>
        </w:tc>
        <w:tc>
          <w:tcPr>
            <w:tcW w:type="dxa" w:w="1987"/>
          </w:tcPr>
          <w:p>
            <w:r>
              <w:t>έλεγχος ή ενέργεια που προτείνω</w:t>
            </w:r>
          </w:p>
        </w:tc>
      </w:tr>
    </w:tbl>
    <w:p>
      <w:pPr>
        <w:pStyle w:val="Heading1"/>
      </w:pPr>
      <w:r>
        <w:t>6. Αυτοαξιολόγηση</w:t>
      </w:r>
    </w:p>
    <w:p>
      <w:r>
        <w:t>[ ] Ελέγχω schema, διαχωριστικό και UTF-8.</w:t>
      </w:r>
    </w:p>
    <w:p>
      <w:r>
        <w:t>[ ] Ξεχωρίζω longitude/X από latitude/Y.</w:t>
      </w:r>
    </w:p>
    <w:p>
      <w:r>
        <w:t>[ ] Ελέγχω το Detect field types.</w:t>
      </w:r>
    </w:p>
    <w:p>
      <w:r>
        <w:t>[ ] Δημιουργώ ακριβώς 16 σημεία.</w:t>
      </w:r>
    </w:p>
    <w:p>
      <w:r>
        <w:t>[ ] Εξάγω όλα τα αντικείμενα σε EPSG:2100.</w:t>
      </w:r>
    </w:p>
    <w:p>
      <w:r>
        <w:t>[ ] Ελέγχω τη διαφορά γεωμετρίας και γνωρισμάτων.</w:t>
      </w:r>
    </w:p>
    <w:p>
      <w:r>
        <w:t>[ ] Αποθηκεύω και επαναφορτώνω QGZ με σχετική διαδρομή.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