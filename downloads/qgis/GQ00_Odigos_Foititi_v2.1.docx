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GQ00 — Ο πρώτος μου χάρτης στο QGIS</w:t>
      </w:r>
    </w:p>
    <w:p>
      <w:r>
        <w:t>Οδηγός φοιτητή v2.1</w:t>
        <w:br/>
        <w:t>Πρακτική εισαγωγή στη δημιουργία, συμβολογία και αποθήκευση ενός έργου QGIS.</w:t>
      </w:r>
    </w:p>
    <w:p>
      <w:pPr>
        <w:pStyle w:val="Heading1"/>
      </w:pPr>
      <w:r>
        <w:t>Συνοδευτικό υλικό και λήψεις</w:t>
      </w:r>
    </w:p>
    <w:p>
      <w:pPr/>
      <w:r>
        <w:t xml:space="preserve">Σταθερή δημόσια σελίδα μαθήματος: </w:t>
      </w:r>
      <w:hyperlink r:id="rId13">
        <w:r>
          <w:rPr>
            <w:color w:val="0563C1"/>
            <w:u w:val="single"/>
          </w:rPr>
          <w:t>GQ00 στο GeoSkills</w:t>
        </w:r>
      </w:hyperlink>
    </w:p>
    <w:p>
      <w:pPr/>
      <w:r>
        <w:t>Επιλογή Α — πλήρες πακέτο: κατέβασε το ZIP και αποσυμπίεσέ το σε μόνιμο φάκελο εργασίας. Μην επεξεργάζεσαι αρχεία μέσα από το ZIP.</w:t>
      </w:r>
    </w:p>
    <w:p>
      <w:pPr/>
      <w:r>
        <w:t>Λήψη πλήρους πακέτου: GQ00_student_v2.1.zip</w:t>
      </w:r>
    </w:p>
    <w:p>
      <w:pPr/>
      <w:r>
        <w:t>Επιλογή Β — μεμονωμένα αρχεία: δημιούργησε τον φάκελο GQ00_εργασία/ με υποφακέλους data/, projects/ και exercises/. Αποθήκευσε τα δεδομένα στον data/ και το έργο σου στον projects/.</w:t>
      </w:r>
    </w:p>
    <w:p>
      <w:pPr/>
      <w:r>
        <w:t xml:space="preserve">Κύριο dataset: </w:t>
      </w:r>
      <w:hyperlink r:id="rId15">
        <w:r>
          <w:rPr>
            <w:color w:val="0563C1"/>
            <w:u w:val="single"/>
          </w:rPr>
          <w:t>GQ00_world_countries_v2.0.gpkg</w:t>
        </w:r>
      </w:hyperlink>
    </w:p>
    <w:p>
      <w:pPr/>
      <w:r>
        <w:t>Επεξεργάσιμο φύλλο εργασίας Word: GQ00_Fyllo_Ergasias_v2.1.docx</w:t>
      </w:r>
    </w:p>
    <w:p>
      <w:pPr/>
      <w:r>
        <w:t>Συμπλήρωσε το φύλλο εργασίας είτε ως exercises/GQ00_fyllo_ergasias.md από το ZIP είτε στο ξεχωριστό Word. Παρέδωσε το συμπληρωμένο αρχείο ως Markdown (.md) ή Word (.docx), μαζί με το QGIS project projects/GQ00_my_first_map.qgz όπου προβλέπεται.</w:t>
      </w:r>
    </w:p>
    <w:p>
      <w:pPr>
        <w:pStyle w:val="Heading1"/>
      </w:pPr>
      <w:r>
        <w:rPr>
          <w:color w:val="000000"/>
        </w:rPr>
        <w:t>Στόχος και τελικό παραδοτέο</w:t>
      </w:r>
    </w:p>
    <w:p>
      <w:r>
        <w:t>Θα δημιουργήσεις έναν παγκόσμιο χάρτη, θα εντοπίσεις την Ελλάδα, θα τη συμβολίσεις μόνιμα και θα αποθηκεύσεις ένα έργο που ξανανοίγει χωρίς χαμένες πηγές.</w:t>
      </w:r>
    </w:p>
    <w:p>
      <w:r>
        <w:t>Προαπαιτούμενα: ολοκλήρωση GQ-START, QGIS 3.44 LTR και το αποσυμπιεσμένο πακέτο GQ00_student_v2.1. Ενδεικτικός χρόνος: 80–100 λεπτά.</w:t>
      </w:r>
    </w:p>
    <w:p>
      <w:r>
        <w:t>Παραδοτέα: projects/GQ00_my_first_map.qgz και το συμπληρωμένο exercises/GQ00_fyllo_ergasias.md. Η PNG εικόνα είναι προαιρετική.</w:t>
      </w:r>
    </w:p>
    <w:p>
      <w:pPr>
        <w:pStyle w:val="Heading1"/>
      </w:pPr>
      <w:r>
        <w:rPr>
          <w:color w:val="000000"/>
        </w:rPr>
        <w:t>1. Προετοιμασία υπολογιστή και αρχείων</w:t>
      </w:r>
    </w:p>
    <w:p>
      <w:pPr>
        <w:pStyle w:val="ListBullet"/>
      </w:pPr>
      <w:r>
        <w:t>Εγκατάστησε ή άνοιξε το QGIS 3.44 LTR από το qgis.org.</w:t>
      </w:r>
    </w:p>
    <w:p>
      <w:pPr>
        <w:pStyle w:val="ListBullet"/>
      </w:pPr>
      <w:r>
        <w:t>Αποσυμπίεσε ολόκληρο το GQ00_student_v2.1.zip σε μόνιμο φάκελο. Μην εργάζεσαι μέσα από το ZIP.</w:t>
      </w:r>
    </w:p>
    <w:p>
      <w:pPr>
        <w:pStyle w:val="ListBullet"/>
      </w:pPr>
      <w:r>
        <w:t>Έλεγξε ότι υπάρχουν οι φάκελοι data, projects και exercises.</w:t>
      </w:r>
    </w:p>
    <w:p>
      <w:pPr>
        <w:pStyle w:val="ListBullet"/>
      </w:pPr>
      <w:r>
        <w:t>Έλεγξε ότι υπάρχει το data/world_countries.gpkg και ότι το projects περιέχει το αρχείο οδηγιών πριν αποθηκεύσεις το δικό σου έργο.</w:t>
      </w:r>
    </w:p>
    <w:p>
      <w:pPr>
        <w:pStyle w:val="Heading1"/>
      </w:pPr>
      <w:r>
        <w:rPr>
          <w:color w:val="000000"/>
        </w:rPr>
        <w:t>2. Γνωριμία με το περιβάλλον QGIS</w:t>
      </w:r>
    </w:p>
    <w:p>
      <w:r>
        <w:t>Συνήθως θα χρησιμοποιήσεις το Browser/Περιηγητής για τις πηγές δεδομένων, το Layers/Επίπεδα για τη σειρά και την ορατότητα, τον καμβά χάρτη για την προβολή και τη γραμμή κατάστασης για πληροφορίες όπως το CRS. Αν δεν βλέπεις τον Περιηγητή, αναζήτησε View/Προβολή → Panels/Πάνελ → Browser/Περιηγητής. Οι μεταφράσεις μπορεί να διαφέρουν.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266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Σχηματικός προσανατολισμός στο περιβάλλον QGIS</w:t>
      </w:r>
    </w:p>
    <w:p>
      <w:pPr>
        <w:pStyle w:val="Heading1"/>
      </w:pPr>
      <w:r>
        <w:rPr>
          <w:color w:val="000000"/>
        </w:rPr>
        <w:t>3. Φόρτωση του countries</w:t>
      </w:r>
    </w:p>
    <w:p>
      <w:pPr>
        <w:pStyle w:val="ListBullet"/>
      </w:pPr>
      <w:r>
        <w:t>Δημιούργησε νέο έργο.</w:t>
      </w:r>
    </w:p>
    <w:p>
      <w:pPr>
        <w:pStyle w:val="ListBullet"/>
      </w:pPr>
      <w:r>
        <w:t>Στον Browser εντόπισε το data/world_countries.gpkg.</w:t>
      </w:r>
    </w:p>
    <w:p>
      <w:pPr>
        <w:pStyle w:val="ListBullet"/>
      </w:pPr>
      <w:r>
        <w:t>Άνοιξε το GeoPackage και πρόσθεσε το επίπεδο countries. Μπορείς συνήθως να κάνεις διπλό κλικ ή να χρησιμοποιήσεις την εντολή προσθήκης επιπέδου.</w:t>
      </w:r>
    </w:p>
    <w:p>
      <w:pPr>
        <w:pStyle w:val="ListBullet"/>
      </w:pPr>
      <w:r>
        <w:t>Στο Layers έλεγξε ότι εμφανίζεται το countries και χρησιμοποίησε Zoom to Layer/Εστίαση στο επίπεδο.</w:t>
      </w:r>
    </w:p>
    <w:p>
      <w:r>
        <w:t>Αναμενόμενο αποτέλεσμα: παγκόσμιος χάρτης με 177 εγγραφές.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12080" cy="2687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8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Ενδεικτική εικόνα στόχου — όχι στιγμιότυπο του QGIS.</w:t>
      </w:r>
    </w:p>
    <w:p>
      <w:pPr>
        <w:pStyle w:val="Heading1"/>
      </w:pPr>
      <w:r>
        <w:rPr>
          <w:color w:val="000000"/>
        </w:rPr>
        <w:t>4. Πίνακας γνωρισμάτων και πεδία</w:t>
      </w:r>
    </w:p>
    <w:p>
      <w:r>
        <w:t>Άνοιξε τον Attribute Table/Πίνακα γνωρισμάτων από το μενού του countries ή με δεξί κλικ στο επίπεδο. Εντόπισε τα πεδία name, continent, iso_a3 και pop_est. Το pop_est είναι παλαιότερη εκτίμηση του εκπαιδευτικού συνόλου και δεν είναι σύγχρονο δημογραφικό δεδομένο.</w:t>
      </w:r>
    </w:p>
    <w:p>
      <w:pPr>
        <w:pStyle w:val="Heading1"/>
      </w:pPr>
      <w:r>
        <w:rPr>
          <w:color w:val="000000"/>
        </w:rPr>
        <w:t>5. Επιλογή της Ελλάδας</w:t>
      </w:r>
    </w:p>
    <w:p>
      <w:r>
        <w:t>Χρησιμοποίησε Select by Expression/Επιλογή με έκφραση για το ενεργό επίπεδο και πληκτρολόγησε:</w:t>
      </w:r>
    </w:p>
    <w:p>
      <w:pPr>
        <w:ind w:left="504"/>
      </w:pPr>
      <w:r>
        <w:rPr>
          <w:rFonts w:ascii="Consolas" w:hAnsi="Consolas"/>
        </w:rPr>
        <w:t>"name" = 'Greece'</w:t>
      </w:r>
    </w:p>
    <w:p>
      <w:r>
        <w:t>Πρέπει να επιλεγεί μία εγγραφή. Αν δεν εμφανιστεί αποτέλεσμα, έλεγξε το πεδίο name, τη λατινική τιμή Greece και τα εισαγωγικά.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3311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Ενδεικτική εστίαση στη νοτιοανατολική Ευρώπη.</w:t>
      </w:r>
    </w:p>
    <w:p>
      <w:pPr>
        <w:pStyle w:val="Heading1"/>
      </w:pPr>
      <w:r>
        <w:rPr>
          <w:color w:val="000000"/>
        </w:rPr>
        <w:t>6. Επιλογή και μόνιμος συμβολισμός</w:t>
      </w:r>
    </w:p>
    <w:p>
      <w:r>
        <w:t>Η επιλογή είναι προσωρινή. Κάνε Deselect all/Αποεπιλογή όλων με Ctrl+Shift+A. Στη συνέχεια άνοιξε τις ιδιότητες του countries, επίλεξε Symbology/Συμβολισμός και άλλαξε το γενικό σύμβολο. Η αλλαγή αφορά την εμφάνιση του έργου, όχι τη γεωμετρία ή τα γνωρίσματα του GeoPackage.</w:t>
      </w:r>
    </w:p>
    <w:p>
      <w:pPr>
        <w:pStyle w:val="Heading1"/>
      </w:pPr>
      <w:r>
        <w:rPr>
          <w:color w:val="000000"/>
        </w:rPr>
        <w:t>7. Προσθήκη του greece</w:t>
      </w:r>
    </w:p>
    <w:p>
      <w:r>
        <w:t>Φόρτωσε από το ίδιο GeoPackage το επίπεδο greece και τοποθέτησέ το πάνω από το countries. Στις ιδιότητες συμβολισμού όρισε διακριτό μόνιμο χρώμα και περίγραμμα. Η Ελλάδα πρέπει να ξεχωρίζει χωρίς ενεργή επιλογή.</w:t>
      </w:r>
    </w:p>
    <w:p>
      <w:pPr>
        <w:pStyle w:val="Heading1"/>
      </w:pPr>
      <w:r>
        <w:rPr>
          <w:color w:val="000000"/>
        </w:rPr>
        <w:t>8. Αποθήκευση και σχετικές διαδρομές</w:t>
      </w:r>
    </w:p>
    <w:p>
      <w:r>
        <w:t>Αποθήκευσε το έργο ως projects/GQ00_my_first_map.qgz. Στις ιδιότητες του έργου αναζήτησε τη ρύθμιση Paths/Διαδρομές και επίλεξε σχετικές διαδρομές όπου είναι διαθέσιμη. Το .gpkg περιέχει τα γεωχωρικά δεδομένα, ενώ το .qgz αποθηκεύει επίπεδα, συμβολισμούς, προβολή και ρυθμίσεις. Το .qgz δεν αντικαθιστά το .gpkg.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983480" cy="2124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12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Η σχέση αρχείου δεδομένων και αρχείου έργου.</w:t>
      </w:r>
    </w:p>
    <w:p>
      <w:pPr>
        <w:pStyle w:val="Heading1"/>
      </w:pPr>
      <w:r>
        <w:rPr>
          <w:color w:val="000000"/>
        </w:rPr>
        <w:t>9. Επαναφόρτωση και επαλήθευση</w:t>
      </w:r>
    </w:p>
    <w:p>
      <w:pPr>
        <w:pStyle w:val="ListBullet"/>
      </w:pPr>
      <w:r>
        <w:t>Κλείσε το έργο και άνοιξε ξανά το projects/GQ00_my_first_map.qgz.</w:t>
      </w:r>
    </w:p>
    <w:p>
      <w:pPr>
        <w:pStyle w:val="ListBullet"/>
      </w:pPr>
      <w:r>
        <w:t>Έλεγξε ότι φορτώνουν τα countries και greece.</w:t>
      </w:r>
    </w:p>
    <w:p>
      <w:pPr>
        <w:pStyle w:val="ListBullet"/>
      </w:pPr>
      <w:r>
        <w:t>Έλεγξε ότι το greece βρίσκεται πάνω από το countries και ότι το μόνιμο χρώμα παραμένει.</w:t>
      </w:r>
    </w:p>
    <w:p>
      <w:pPr>
        <w:pStyle w:val="ListBullet"/>
      </w:pPr>
      <w:r>
        <w:t>Έλεγξε ότι δεν εμφανίζεται προειδοποίηση χαμένης πηγής.</w:t>
      </w:r>
    </w:p>
    <w:p>
      <w:r>
        <w:t>Αν υπάρχει σφάλμα, επανέφερε το data/world_countries.gpkg δίπλα στο projects ή όρισε ξανά τη σωστή πηγή δεδομένων στις ιδιότητες του επιπέδου και αποθήκευσε ξανά.</w:t>
      </w:r>
    </w:p>
    <w:p>
      <w:pPr>
        <w:pStyle w:val="Heading1"/>
        <w:keepNext/>
      </w:pPr>
      <w:r>
        <w:rPr>
          <w:color w:val="000000"/>
        </w:rPr>
        <w:t>10. Αυτοέλεγχος και φύλλο εργασίας</w:t>
      </w:r>
    </w:p>
    <w:p>
      <w:pPr>
        <w:keepNext/>
      </w:pPr>
      <w:r>
        <w:t>Συμπλήρωσε το Word ή, εναλλακτικά, το exercises/GQ00_fyllo_ergasias.md. Βεβαιώσου ότι μπορείς να εξηγήσεις την έκφραση επιλογής, τη διαφορά επιλογής και συμβολισμού και τη σχέση .gpkg/.qgz.</w:t>
      </w:r>
    </w:p>
    <w:p>
      <w:pPr>
        <w:keepNext/>
        <w:spacing w:after="60"/>
        <w:ind w:left="230"/>
      </w:pPr>
      <w:r>
        <w:t>☐ Φόρτωσα το countries και είδα τον παγκόσμιο χάρτη.</w:t>
      </w:r>
    </w:p>
    <w:p>
      <w:pPr>
        <w:keepNext/>
        <w:spacing w:after="60"/>
        <w:ind w:left="230"/>
      </w:pPr>
      <w:r>
        <w:t>☐ Εντόπισα την Ελλάδα.</w:t>
      </w:r>
    </w:p>
    <w:p>
      <w:pPr>
        <w:keepNext/>
        <w:spacing w:after="60"/>
        <w:ind w:left="230"/>
      </w:pPr>
      <w:r>
        <w:t>☐ Πρόσθεσα το greece πάνω από το countries.</w:t>
      </w:r>
    </w:p>
    <w:p>
      <w:pPr>
        <w:spacing w:after="60"/>
        <w:ind w:left="230"/>
      </w:pPr>
      <w:r>
        <w:t>☐ Αποθήκευσα και ξανάνοιξα το έργο.</w:t>
      </w:r>
    </w:p>
    <w:p>
      <w:pPr>
        <w:pStyle w:val="Heading1"/>
      </w:pPr>
      <w:r>
        <w:rPr>
          <w:color w:val="000000"/>
        </w:rPr>
        <w:t>11. Προαιρετική εξαγωγή PNG</w:t>
      </w:r>
    </w:p>
    <w:p>
      <w:r>
        <w:t>Μετά την ολοκλήρωση μπορείς προαιρετικά να εξαγάγεις εικόνα του χάρτη σε PNG από τη λειτουργία εξαγωγής του QGIS. Η εικόνα δεν αντικαθιστά το .qgz.</w:t>
      </w:r>
    </w:p>
    <w:p>
      <w:pPr>
        <w:pStyle w:val="Heading1"/>
      </w:pPr>
      <w:r>
        <w:rPr>
          <w:color w:val="000000"/>
        </w:rPr>
        <w:t>12. Συνηθισμένα προβλήματα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Πρόβλημα</w:t>
            </w:r>
          </w:p>
        </w:tc>
        <w:tc>
          <w:tcPr>
            <w:tcW w:type="dxa" w:w="49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Έλεγχος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Δεν βλέπω τον Browser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View/Προβολή → Panels/Πάνελ → Browser/Περιηγητής.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Ο καμβάς είναι κενός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Έλεγξε ορατότητα και χρησιμοποίησε Zoom to Layer.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Δεν βρίσκω την Ελλάδα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Χρησιμοποίησε name και Greece, όχι Ελλάδα.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Άλλαξε μόνο η επιλογή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Κάνε αποεπιλογή και άλλαξε το Symbology του επιπέδου.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Χάθηκαν πηγές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Κράτησε data δίπλα στο projects και έλεγξε σχετικές διαδρομές.</w:t>
            </w:r>
          </w:p>
        </w:tc>
      </w:tr>
    </w:tbl>
    <w:p>
      <w:pPr>
        <w:pStyle w:val="Heading1"/>
      </w:pPr>
      <w:r>
        <w:rPr>
          <w:color w:val="000000"/>
        </w:rPr>
        <w:t>13. Τελικό παραδοτέο</w:t>
      </w:r>
    </w:p>
    <w:p>
      <w:r>
        <w:t>Παρέδωσε το projects/GQ00_my_first_map.qgz και το συμπληρωμένο φύλλο εργασίας σε Word (exercises/GQ00_Fyllo_Ergasias_v2.1.docx) ή Markdown (exercises/GQ00_fyllo_ergasias.md). Αν μεταφέρεις το έργο, κράτησε μαζί το data/world_countries.gpkg και την ίδια σχετική δομή φακέλων. Δεν περιλαμβάνεται έτοιμο .qgz στο πακέτο.</w:t>
      </w:r>
    </w:p>
    <w:sectPr w:rsidR="00FC693F" w:rsidRPr="0006063C" w:rsidSect="00034616">
      <w:footerReference w:type="default" r:id="rId17"/>
      <w:head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pkazser.github.io/geoskills/courses/qgis/gq00/" TargetMode="External"/><Relationship Id="rId14" Type="http://schemas.openxmlformats.org/officeDocument/2006/relationships/hyperlink" Target="https://raw.githubusercontent.com/pkazser/geoskills/main/downloads/qgis/GQ00_student_v2.0.zip" TargetMode="External"/><Relationship Id="rId15" Type="http://schemas.openxmlformats.org/officeDocument/2006/relationships/hyperlink" Target="https://raw.githubusercontent.com/pkazser/geoskills/main/downloads/qgis/GQ00_world_countries_v2.0.gpkg" TargetMode="External"/><Relationship Id="rId16" Type="http://schemas.openxmlformats.org/officeDocument/2006/relationships/hyperlink" Target="https://raw.githubusercontent.com/pkazser/geoskills/main/downloads/qgis/GQ00_Fyllo_Ergasias_v2.0.docx" TargetMode="External"/><Relationship Id="rId17" Type="http://schemas.openxmlformats.org/officeDocument/2006/relationships/footer" Target="footer1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GQ00 Ο πρώτος μου χάρτης στο QGIS</dc:title>
  <dc:subject>Οδηγός φοιτητή v2.0</dc:subject>
  <dc:creator>GeoSkills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