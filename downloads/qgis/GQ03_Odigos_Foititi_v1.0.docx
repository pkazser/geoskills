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GQ03 Αναζητώ πληροφορίες στον χάρτη</w:t>
      </w:r>
    </w:p>
    <w:p>
      <w:pPr>
        <w:jc w:val="center"/>
      </w:pPr>
      <w:r>
        <w:rPr>
          <w:i/>
        </w:rPr>
        <w:t>Αυτοτελής πρακτικός οδηγός για QGIS 3.44 LTR</w:t>
      </w:r>
    </w:p>
    <w:p>
      <w:r>
        <w:t>Σε αυτό το μάθημα θα μάθεις να συνδέεις μια γραμμή του πίνακα γνωρισμάτων με το αντίστοιχο σημείο στον χάρτη, να ταξινομείς εγγραφές και να δημιουργείς επιλογές με απλές και σύνθετες συνθήκες. Τα δεδομένα είναι μικρό συνθετικό dataset πανεπιστημιούπολης και οι τιμές του δεν αποτελούν πραγματική πιστοποίηση χώρων.</w:t>
      </w:r>
    </w:p>
    <w:p>
      <w:r>
        <w:t>Χρόνος: ενδεικτικά 100–125 λεπτά. Προαπαιτούμενα: βασική χρήση έργου QGIS, επιπέδων και GeoPackage από τα GQ00–GQ02.</w:t>
      </w:r>
    </w:p>
    <w:p>
      <w:pPr>
        <w:pStyle w:val="Heading1"/>
        <w:keepNext/>
        <w:keepLines/>
      </w:pPr>
      <w:r>
        <w:t>1. Η νέα αποστολή</w:t>
      </w:r>
    </w:p>
    <w:p>
      <w:pPr>
        <w:keepNext/>
        <w:spacing w:after="40"/>
      </w:pPr>
      <w:r>
        <w:rPr>
          <w:b/>
        </w:rPr>
        <w:t xml:space="preserve">Σκοπός: </w:t>
      </w:r>
      <w:r>
        <w:t>Να μετατρέψεις μια πρακτική ερώτηση σε ελέγξιμη επιλογή εγγραφών.</w:t>
      </w:r>
    </w:p>
    <w:p>
      <w:pPr>
        <w:spacing w:after="40"/>
      </w:pPr>
      <w:r>
        <w:rPr>
          <w:b/>
        </w:rPr>
        <w:t xml:space="preserve">Ενέργειες στο QGIS: </w:t>
      </w:r>
      <w:r>
        <w:t>Βεβαιώσου ότι το layer campus_places είναι διαθέσιμο. Η τελική ερώτηση αφορά χώρους κατηγορίας classroom ή laboratory, χωρητικότητα τουλάχιστον 40 και διαθεσιμότητα για φοιτητές.</w:t>
      </w:r>
    </w:p>
    <w:p>
      <w:pPr>
        <w:spacing w:after="40"/>
      </w:pPr>
      <w:r>
        <w:rPr>
          <w:b/>
        </w:rPr>
        <w:t xml:space="preserve">Τι θα παρατηρήσεις: </w:t>
      </w:r>
      <w:r>
        <w:t>Έχεις διατυπώσει τα τρία κριτήρια χωρίς να τα συγχέεις με χωρική ανάλυση.</w:t>
      </w:r>
    </w:p>
    <w:p>
      <w:pPr>
        <w:keepNext/>
        <w:spacing w:after="40"/>
      </w:pPr>
      <w:r>
        <w:rPr>
          <w:b/>
        </w:rPr>
        <w:t xml:space="preserve">Έλεγχος: </w:t>
      </w:r>
      <w:r>
        <w:t>Μην ξεκινήσεις γράφοντας όλη την έκφραση. Πρώτα ξεχώρισε κατηγορίες, αριθμητικό όριο και δυαδικό γνώρισμα.</w:t>
      </w:r>
    </w:p>
    <w:p>
      <w:pPr>
        <w:pStyle w:val="Heading1"/>
        <w:keepNext/>
        <w:keepLines/>
      </w:pPr>
      <w:r>
        <w:t>2. Τι γνωρίζω και τι θα μάθω</w:t>
      </w:r>
    </w:p>
    <w:p>
      <w:pPr>
        <w:keepNext/>
        <w:spacing w:after="40"/>
      </w:pPr>
      <w:r>
        <w:rPr>
          <w:b/>
        </w:rPr>
        <w:t xml:space="preserve">Σκοπός: </w:t>
      </w:r>
      <w:r>
        <w:t>Να συνδέσεις τις δεξιότητες των προηγούμενων μαθημάτων με αναζητήσεις γνωρισμάτων.</w:t>
      </w:r>
    </w:p>
    <w:p>
      <w:pPr>
        <w:spacing w:after="40"/>
      </w:pPr>
      <w:r>
        <w:rPr>
          <w:b/>
        </w:rPr>
        <w:t xml:space="preserve">Ενέργειες στο QGIS: </w:t>
      </w:r>
      <w:r>
        <w:t>Θα χρησιμοποιήσεις τον πίνακα, επιλογή γραμμών, ταξινόμηση, Select Features By Value και Select by Expression. Θα μάθεις επίσης τη διαφορά selection και filtering.</w:t>
      </w:r>
    </w:p>
    <w:p>
      <w:pPr>
        <w:spacing w:after="40"/>
      </w:pPr>
      <w:r>
        <w:rPr>
          <w:b/>
        </w:rPr>
        <w:t xml:space="preserve">Τι θα παρατηρήσεις: </w:t>
      </w:r>
      <w:r>
        <w:t>Μπορείς να εξηγήσεις ποια ενέργεια αλλάζει μόνο την προσωρινή επιλογή και ποια περιορίζει τις εμφανιζόμενες εγγραφές.</w:t>
      </w:r>
    </w:p>
    <w:p>
      <w:pPr>
        <w:keepNext/>
        <w:spacing w:after="40"/>
      </w:pPr>
      <w:r>
        <w:rPr>
          <w:b/>
        </w:rPr>
        <w:t xml:space="preserve">Έλεγχος: </w:t>
      </w:r>
      <w:r>
        <w:t>Η ταξινόμηση δεν είναι επιλογή και ένα φίλτρο δεν σημαίνει διαγραφή.</w:t>
      </w:r>
    </w:p>
    <w:p>
      <w:pPr>
        <w:pStyle w:val="Heading1"/>
        <w:keepNext/>
        <w:keepLines/>
      </w:pPr>
      <w:r>
        <w:t>3. Γνωριμία με το dataset</w:t>
      </w:r>
    </w:p>
    <w:p>
      <w:pPr>
        <w:keepNext/>
        <w:spacing w:after="40"/>
      </w:pPr>
      <w:r>
        <w:rPr>
          <w:b/>
        </w:rPr>
        <w:t xml:space="preserve">Σκοπός: </w:t>
      </w:r>
      <w:r>
        <w:t>Να γνωρίζεις τα πεδία πριν κάνεις ερώτημα.</w:t>
      </w:r>
    </w:p>
    <w:p>
      <w:pPr>
        <w:spacing w:after="40"/>
      </w:pPr>
      <w:r>
        <w:rPr>
          <w:b/>
        </w:rPr>
        <w:t xml:space="preserve">Ενέργειες στο QGIS: </w:t>
      </w:r>
      <w:r>
        <w:t>Άνοιξε το GeoPackage, φόρτωσε το campus_places και διάβασε τα place_id, name, category, building, floor, capacity, accessible, open_to_students. Το τελευταίο ζεύγος είναι συνθετικές ενδείξεις.</w:t>
      </w:r>
    </w:p>
    <w:p>
      <w:pPr>
        <w:spacing w:after="40"/>
      </w:pPr>
      <w:r>
        <w:rPr>
          <w:b/>
        </w:rPr>
        <w:t xml:space="preserve">Τι θα παρατηρήσεις: </w:t>
      </w:r>
      <w:r>
        <w:t>Βλέπεις 20 σημειακά αντικείμενα και καταλαβαίνεις ποια πεδία είναι κείμενο και ποια αριθμητικά.</w:t>
      </w:r>
    </w:p>
    <w:p>
      <w:pPr>
        <w:keepNext/>
        <w:spacing w:after="40"/>
      </w:pPr>
      <w:r>
        <w:rPr>
          <w:b/>
        </w:rPr>
        <w:t xml:space="preserve">Έλεγχος: </w:t>
      </w:r>
      <w:r>
        <w:t>Μην παρουσιάσεις τις τιμές προσβασιμότητας ή διαθεσιμότητας ως πραγματικά επαληθευμένα στοιχεία κτιρίων.</w:t>
      </w:r>
    </w:p>
    <w:p>
      <w:pPr>
        <w:pStyle w:val="Heading1"/>
        <w:keepNext/>
        <w:keepLines/>
      </w:pPr>
      <w:r>
        <w:t>4. Άνοιγμα του έργου και του πίνακα</w:t>
      </w:r>
    </w:p>
    <w:p>
      <w:pPr>
        <w:keepNext/>
        <w:spacing w:after="40"/>
      </w:pPr>
      <w:r>
        <w:rPr>
          <w:b/>
        </w:rPr>
        <w:t xml:space="preserve">Σκοπός: </w:t>
      </w:r>
      <w:r>
        <w:t>Να συνδέσεις τη γραμμή του πίνακα με το αντικείμενο στον χάρτη.</w:t>
      </w:r>
    </w:p>
    <w:p>
      <w:pPr>
        <w:spacing w:after="40"/>
      </w:pPr>
      <w:r>
        <w:rPr>
          <w:b/>
        </w:rPr>
        <w:t xml:space="preserve">Ενέργειες στο QGIS: </w:t>
      </w:r>
      <w:r>
        <w:t>Άνοιξε το projects/GQ03_queries.qgz ή δημιούργησε νέο έργο και πρόσθεσε το layer. Επίλεξε το layer και χρησιμοποίησε Layer → Open Attribute Table. Για να επιλέξεις εγγραφή, πάτησε τον αριθμό της γραμμής στην αριστερή στήλη.</w:t>
      </w:r>
    </w:p>
    <w:p>
      <w:pPr>
        <w:spacing w:after="40"/>
      </w:pPr>
      <w:r>
        <w:rPr>
          <w:b/>
        </w:rPr>
        <w:t xml:space="preserve">Τι θα παρατηρήσεις: </w:t>
      </w:r>
      <w:r>
        <w:t>Η γραμμή επισημαίνεται και το αντίστοιχο σημείο στον χάρτη αποκτά την ένδειξη επιλογής.</w:t>
      </w:r>
    </w:p>
    <w:p>
      <w:pPr>
        <w:keepNext/>
        <w:spacing w:after="40"/>
      </w:pPr>
      <w:r>
        <w:rPr>
          <w:b/>
        </w:rPr>
        <w:t xml:space="preserve">Έλεγχος: </w:t>
      </w:r>
      <w:r>
        <w:t>Επίλεξε δύο διαφορετικές γραμμές και έλεγξε ότι αντιστοιχούν σε δύο διαφορετικά σημεία.</w:t>
      </w:r>
    </w:p>
    <w:p>
      <w:pPr>
        <w:keepNext w:val="0"/>
        <w:keepLines/>
        <w:spacing w:before="40" w:after="60"/>
      </w:pPr>
      <w:r>
        <w:rPr>
          <w:b/>
        </w:rPr>
        <w:t xml:space="preserve">Συνηθισμένο λάθος: </w:t>
      </w:r>
      <w:r>
        <w:t>Το κλικ μέσα σε ένα κελί δεν είναι πάντα επιλογή· χρησιμοποίησε τον αριθμό γραμμής στην αριστερή πλευρά.</w:t>
      </w:r>
    </w:p>
    <w:p>
      <w:pPr>
        <w:pStyle w:val="Heading1"/>
        <w:keepNext/>
        <w:keepLines/>
      </w:pPr>
      <w:r>
        <w:t>5. Επιλογή και αποεπιλογή</w:t>
      </w:r>
    </w:p>
    <w:p>
      <w:pPr>
        <w:keepNext/>
        <w:spacing w:after="40"/>
      </w:pPr>
      <w:r>
        <w:rPr>
          <w:b/>
        </w:rPr>
        <w:t xml:space="preserve">Σκοπός: </w:t>
      </w:r>
      <w:r>
        <w:t>Να χειρίζεσαι με ασφάλεια την προσωρινή επιλογή.</w:t>
      </w:r>
    </w:p>
    <w:p>
      <w:pPr>
        <w:spacing w:after="40"/>
      </w:pPr>
      <w:r>
        <w:rPr>
          <w:b/>
        </w:rPr>
        <w:t xml:space="preserve">Ενέργειες στο QGIS: </w:t>
      </w:r>
      <w:r>
        <w:t>Επίλεξε σημείο στον καμβά ή γραμμή στον πίνακα. Για καθαρισμό χρησιμοποίησε Deselect All Features from the Layer. Επανάλαβε την επιλογή από τον πίνακα.</w:t>
      </w:r>
    </w:p>
    <w:p>
      <w:pPr>
        <w:spacing w:after="40"/>
      </w:pPr>
      <w:r>
        <w:rPr>
          <w:b/>
        </w:rPr>
        <w:t xml:space="preserve">Τι θα παρατηρήσεις: </w:t>
      </w:r>
      <w:r>
        <w:t>Ο χάρτης και ο πίνακας δείχνουν την ίδια τρέχουσα επιλογή. Κανένα αντικείμενο δεν διαγράφεται.</w:t>
      </w:r>
    </w:p>
    <w:p>
      <w:pPr>
        <w:keepNext/>
        <w:spacing w:after="40"/>
      </w:pPr>
      <w:r>
        <w:rPr>
          <w:b/>
        </w:rPr>
        <w:t xml:space="preserve">Έλεγχος: </w:t>
      </w:r>
      <w:r>
        <w:t>Μετά τον καθαρισμό δεν πρέπει να παραμένει επισημασμένη γραμμή.</w:t>
      </w:r>
    </w:p>
    <w:p>
      <w:pPr>
        <w:keepNext w:val="0"/>
        <w:keepLines/>
        <w:spacing w:before="40" w:after="60"/>
      </w:pPr>
      <w:r>
        <w:rPr>
          <w:b/>
        </w:rPr>
        <w:t xml:space="preserve">Συνηθισμένο λάθος: </w:t>
      </w:r>
      <w:r>
        <w:t>Το Deselect All δεν επαναφέρει κρυμμένες γραμμές φίλτρου· για αυτό χρειάζεται Show All Features.</w:t>
      </w:r>
    </w:p>
    <w:p>
      <w:pPr>
        <w:pStyle w:val="Heading1"/>
        <w:keepNext/>
        <w:keepLines/>
      </w:pPr>
      <w:r>
        <w:t>6. Ταξινόμηση εγγραφών</w:t>
      </w:r>
    </w:p>
    <w:p>
      <w:pPr>
        <w:keepNext/>
        <w:spacing w:after="40"/>
      </w:pPr>
      <w:r>
        <w:rPr>
          <w:b/>
        </w:rPr>
        <w:t xml:space="preserve">Σκοπός: </w:t>
      </w:r>
      <w:r>
        <w:t>Να χρησιμοποιείς ταξινόμηση για γρήγορη παρατήρηση.</w:t>
      </w:r>
    </w:p>
    <w:p>
      <w:pPr>
        <w:spacing w:after="40"/>
      </w:pPr>
      <w:r>
        <w:rPr>
          <w:b/>
        </w:rPr>
        <w:t xml:space="preserve">Ενέργειες στο QGIS: </w:t>
      </w:r>
      <w:r>
        <w:t>Πάτησε την κεφαλίδα capacity και δοκίμασε αύξουσα/φθίνουσα σειρά. Επανάλαβε για category.</w:t>
      </w:r>
    </w:p>
    <w:p>
      <w:pPr>
        <w:spacing w:after="40"/>
      </w:pPr>
      <w:r>
        <w:rPr>
          <w:b/>
        </w:rPr>
        <w:t xml:space="preserve">Τι θα παρατηρήσεις: </w:t>
      </w:r>
      <w:r>
        <w:t>Αλλάζει η σειρά των γραμμών, όχι η γεωμετρία, η πηγή ή η επιλογή.</w:t>
      </w:r>
    </w:p>
    <w:p>
      <w:pPr>
        <w:keepNext/>
        <w:spacing w:after="40"/>
      </w:pPr>
      <w:r>
        <w:rPr>
          <w:b/>
        </w:rPr>
        <w:t xml:space="preserve">Έλεγχος: </w:t>
      </w:r>
      <w:r>
        <w:t>Εντόπισε τις μεγαλύτερες χωρητικότητες και έλεγξε τις αντίστοιχες θέσεις στον χάρτη.</w:t>
      </w:r>
    </w:p>
    <w:p>
      <w:pPr>
        <w:keepNext w:val="0"/>
        <w:keepLines/>
        <w:spacing w:before="40" w:after="60"/>
      </w:pPr>
      <w:r>
        <w:rPr>
          <w:b/>
        </w:rPr>
        <w:t xml:space="preserve">Συνηθισμένο λάθος: </w:t>
      </w:r>
      <w:r>
        <w:t>Η ταξινόμηση δεν δημιουργεί αυτόματα επιλογή και δεν αλλάζει τη σειρά των αντικειμένων στο GeoPackage.</w:t>
      </w:r>
    </w:p>
    <w:p>
      <w:pPr>
        <w:pStyle w:val="Heading1"/>
        <w:keepNext/>
        <w:keepLines/>
      </w:pPr>
      <w:r>
        <w:t>7. Select by Value με κατηγορία</w:t>
      </w:r>
    </w:p>
    <w:p>
      <w:pPr>
        <w:keepNext/>
        <w:spacing w:after="40"/>
      </w:pPr>
      <w:r>
        <w:rPr>
          <w:b/>
        </w:rPr>
        <w:t xml:space="preserve">Σκοπός: </w:t>
      </w:r>
      <w:r>
        <w:t>Να κάνεις απλή επιλογή με φόρμα γνωρισμάτων.</w:t>
      </w:r>
    </w:p>
    <w:p>
      <w:pPr>
        <w:spacing w:after="40"/>
      </w:pPr>
      <w:r>
        <w:rPr>
          <w:b/>
        </w:rPr>
        <w:t xml:space="preserve">Ενέργειες στο QGIS: </w:t>
      </w:r>
      <w:r>
        <w:t>Άνοιξε Select Features By Value. Στη φόρμα διάλεξε το πεδίο category, τον τελεστή ισότητας και συμπλήρωσε classroom. Εκτέλεσε την επιλογή.</w:t>
      </w:r>
    </w:p>
    <w:p>
      <w:pPr>
        <w:spacing w:after="40"/>
      </w:pPr>
      <w:r>
        <w:rPr>
          <w:b/>
        </w:rPr>
        <w:t xml:space="preserve">Τι θα παρατηρήσεις: </w:t>
      </w:r>
      <w:r>
        <w:t>Επιλέγονται μόνο οι χώροι classroom και το πλήθος εμφανίζεται στον πίνακα.</w:t>
      </w:r>
    </w:p>
    <w:p>
      <w:pPr>
        <w:keepNext/>
        <w:spacing w:after="40"/>
      </w:pPr>
      <w:r>
        <w:rPr>
          <w:b/>
        </w:rPr>
        <w:t xml:space="preserve">Έλεγχος: </w:t>
      </w:r>
      <w:r>
        <w:t>Έλεγξε δύο επιλεγμένες γραμμές και επιβεβαίωσε την τιμή της κατηγορίας.</w:t>
      </w:r>
    </w:p>
    <w:p>
      <w:pPr>
        <w:keepNext w:val="0"/>
        <w:keepLines/>
        <w:spacing w:before="40" w:after="60"/>
      </w:pPr>
      <w:r>
        <w:rPr>
          <w:b/>
        </w:rPr>
        <w:t xml:space="preserve">Συνηθισμένο λάθος: </w:t>
      </w:r>
      <w:r>
        <w:t>Αν αφήσεις λάθος τελεστή ή γράψεις την τιμή με διαφορετική ορθογραφία, το αποτέλεσμα αλλάζει.</w:t>
      </w:r>
    </w:p>
    <w:p>
      <w:pPr>
        <w:pStyle w:val="Heading1"/>
        <w:keepNext/>
        <w:keepLines/>
      </w:pPr>
      <w:r>
        <w:t>8. Select by Value με αριθμητικό πεδίο</w:t>
      </w:r>
    </w:p>
    <w:p>
      <w:pPr>
        <w:keepNext/>
        <w:spacing w:after="40"/>
      </w:pPr>
      <w:r>
        <w:rPr>
          <w:b/>
        </w:rPr>
        <w:t xml:space="preserve">Σκοπός: </w:t>
      </w:r>
      <w:r>
        <w:t>Να συγκρίνεις αριθμητικές τιμές χωρίς να τις γράφεις ως κείμενο.</w:t>
      </w:r>
    </w:p>
    <w:p>
      <w:pPr>
        <w:spacing w:after="40"/>
      </w:pPr>
      <w:r>
        <w:rPr>
          <w:b/>
        </w:rPr>
        <w:t xml:space="preserve">Ενέργειες στο QGIS: </w:t>
      </w:r>
      <w:r>
        <w:t>Άνοιξε ξανά Select Features By Value, διάλεξε capacity, τον τελεστή μεγαλύτερο ή ίσο και γράψε 40.</w:t>
      </w:r>
    </w:p>
    <w:p>
      <w:pPr>
        <w:spacing w:after="40"/>
      </w:pPr>
      <w:r>
        <w:rPr>
          <w:b/>
        </w:rPr>
        <w:t xml:space="preserve">Τι θα παρατηρήσεις: </w:t>
      </w:r>
      <w:r>
        <w:t>Επιλέγονται χώροι με τουλάχιστον 40 θέσεις.</w:t>
      </w:r>
    </w:p>
    <w:p>
      <w:pPr>
        <w:keepNext/>
        <w:spacing w:after="40"/>
      </w:pPr>
      <w:r>
        <w:rPr>
          <w:b/>
        </w:rPr>
        <w:t xml:space="preserve">Έλεγχος: </w:t>
      </w:r>
      <w:r>
        <w:t>Σημείωσε δύο place_id και έλεγξε ότι τα capacity είναι 40 ή μεγαλύτερα.</w:t>
      </w:r>
    </w:p>
    <w:p>
      <w:pPr>
        <w:keepNext w:val="0"/>
        <w:keepLines/>
        <w:spacing w:before="40" w:after="60"/>
      </w:pPr>
      <w:r>
        <w:rPr>
          <w:b/>
        </w:rPr>
        <w:t xml:space="preserve">Συνηθισμένο λάθος: </w:t>
      </w:r>
      <w:r>
        <w:t>Η τιμή 40 είναι αριθμός· μην τη βάλεις σε μονές εισαγωγικές ως κείμενο.</w:t>
      </w:r>
    </w:p>
    <w:p>
      <w:pPr>
        <w:pStyle w:val="Heading1"/>
        <w:keepNext/>
        <w:keepLines/>
      </w:pPr>
      <w:r>
        <w:t>9. Select by Expression με μία συνθήκη</w:t>
      </w:r>
    </w:p>
    <w:p>
      <w:pPr>
        <w:keepNext/>
        <w:spacing w:after="40"/>
      </w:pPr>
      <w:r>
        <w:rPr>
          <w:b/>
        </w:rPr>
        <w:t xml:space="preserve">Σκοπός: </w:t>
      </w:r>
      <w:r>
        <w:t>Να γράφεις μια απλή έκφραση επιλογής.</w:t>
      </w:r>
    </w:p>
    <w:p>
      <w:pPr>
        <w:keepNext/>
        <w:spacing w:after="40"/>
      </w:pPr>
      <w:r>
        <w:rPr>
          <w:b/>
        </w:rPr>
        <w:t xml:space="preserve">Ενέργειες στο QGIS: </w:t>
      </w:r>
      <w:r>
        <w:t>Άνοιξε Select Features Using an Expression και γράψε:</w:t>
      </w:r>
    </w:p>
    <w:p>
      <w:pPr>
        <w:keepLines/>
        <w:spacing w:before="20" w:after="40"/>
        <w:ind w:left="288"/>
      </w:pPr>
      <w:r>
        <w:rPr>
          <w:rFonts w:ascii="Consolas" w:hAnsi="Consolas"/>
          <w:sz w:val="18"/>
        </w:rPr>
        <w:t>"capacity" &gt;= 40</w:t>
      </w:r>
    </w:p>
    <w:p>
      <w:pPr>
        <w:spacing w:after="40"/>
      </w:pPr>
      <w:r>
        <w:rPr>
          <w:b/>
        </w:rPr>
        <w:t xml:space="preserve">Τι θα παρατηρήσεις: </w:t>
      </w:r>
      <w:r>
        <w:t>Το αποτέλεσμα πρέπει να συμφωνεί με το προηγούμενο αριθμητικό ερώτημα.</w:t>
      </w:r>
    </w:p>
    <w:p>
      <w:pPr>
        <w:keepNext/>
        <w:spacing w:after="40"/>
      </w:pPr>
      <w:r>
        <w:rPr>
          <w:b/>
        </w:rPr>
        <w:t xml:space="preserve">Έλεγχος: </w:t>
      </w:r>
      <w:r>
        <w:t>Σύγκρινε το πλήθος και δύο εγγραφές με το αποτέλεσμα της ενότητας 8.</w:t>
      </w:r>
    </w:p>
    <w:p>
      <w:pPr>
        <w:keepNext w:val="0"/>
        <w:keepLines/>
        <w:spacing w:before="40" w:after="60"/>
      </w:pPr>
      <w:r>
        <w:rPr>
          <w:b/>
        </w:rPr>
        <w:t xml:space="preserve">Συνηθισμένο λάθος: </w:t>
      </w:r>
      <w:r>
        <w:t>Μην χρησιμοποιήσεις Field Calculator ή σύνθετο Query Builder.</w:t>
      </w:r>
    </w:p>
    <w:p>
      <w:pPr>
        <w:pStyle w:val="Heading1"/>
        <w:keepNext/>
        <w:keepLines/>
      </w:pPr>
      <w:r>
        <w:t>10. Κειμενικές συνθήκες</w:t>
      </w:r>
    </w:p>
    <w:p>
      <w:pPr>
        <w:keepNext/>
        <w:spacing w:after="40"/>
      </w:pPr>
      <w:r>
        <w:rPr>
          <w:b/>
        </w:rPr>
        <w:t xml:space="preserve">Σκοπός: </w:t>
      </w:r>
      <w:r>
        <w:t>Να ξεχωρίζεις όνομα πεδίου και τιμή κειμένου.</w:t>
      </w:r>
    </w:p>
    <w:p>
      <w:pPr>
        <w:keepNext/>
        <w:spacing w:after="40"/>
      </w:pPr>
      <w:r>
        <w:rPr>
          <w:b/>
        </w:rPr>
        <w:t xml:space="preserve">Ενέργειες στο QGIS: </w:t>
      </w:r>
      <w:r>
        <w:t>Καθάρισε την επιλογή και γράψε την έκφραση για laboratory. Δοκίμασε επίσης το αριθμητικό κριτήριο open_to_students = 1.</w:t>
      </w:r>
    </w:p>
    <w:p>
      <w:pPr>
        <w:keepNext/>
        <w:keepLines/>
        <w:spacing w:before="20" w:after="40"/>
        <w:ind w:left="288"/>
      </w:pPr>
      <w:r>
        <w:rPr>
          <w:rFonts w:ascii="Consolas" w:hAnsi="Consolas"/>
          <w:sz w:val="18"/>
        </w:rPr>
        <w:t>"category" = 'laboratory'</w:t>
      </w:r>
    </w:p>
    <w:p>
      <w:pPr>
        <w:keepNext/>
        <w:keepLines/>
        <w:spacing w:before="20" w:after="40"/>
        <w:ind w:left="288"/>
      </w:pPr>
      <w:r>
        <w:rPr>
          <w:rFonts w:ascii="Consolas" w:hAnsi="Consolas"/>
          <w:sz w:val="18"/>
        </w:rPr>
        <w:t>"open_to_students" = 1</w:t>
      </w:r>
    </w:p>
    <w:p>
      <w:pPr>
        <w:keepNext/>
        <w:spacing w:after="40"/>
      </w:pPr>
      <w:r>
        <w:rPr>
          <w:b/>
        </w:rPr>
        <w:t xml:space="preserve">Τι θα παρατηρήσεις: </w:t>
      </w:r>
      <w:r>
        <w:t>Οι εργαστηριακοί χώροι και οι διαθέσιμοι χώροι επιλέγονται με διαφορετικά κριτήρια.</w:t>
      </w:r>
    </w:p>
    <w:p>
      <w:pPr>
        <w:keepNext/>
        <w:spacing w:after="40"/>
      </w:pPr>
      <w:r>
        <w:rPr>
          <w:b/>
        </w:rPr>
        <w:t xml:space="preserve">Έλεγχος: </w:t>
      </w:r>
      <w:r>
        <w:t>Έλεγξε τις τιμές στις επιλεγμένες γραμμές.</w:t>
      </w:r>
    </w:p>
    <w:p>
      <w:pPr>
        <w:keepNext w:val="0"/>
        <w:keepLines/>
        <w:spacing w:before="40" w:after="60"/>
      </w:pPr>
      <w:r>
        <w:rPr>
          <w:b/>
        </w:rPr>
        <w:t xml:space="preserve">Συνηθισμένο λάθος: </w:t>
      </w:r>
      <w:r>
        <w:t>Τα ονόματα πεδίων μπαίνουν σε διπλές εισαγωγικές, οι τιμές κειμένου σε μονές.</w:t>
      </w:r>
    </w:p>
    <w:p>
      <w:pPr>
        <w:pStyle w:val="Heading1"/>
        <w:keepNext/>
        <w:keepLines/>
      </w:pPr>
      <w:r>
        <w:t>11. Συνδυασμός με AND</w:t>
      </w:r>
    </w:p>
    <w:p>
      <w:pPr>
        <w:keepNext/>
        <w:spacing w:after="40"/>
      </w:pPr>
      <w:r>
        <w:rPr>
          <w:b/>
        </w:rPr>
        <w:t xml:space="preserve">Σκοπός: </w:t>
      </w:r>
      <w:r>
        <w:t>Να απαιτείς δύο κριτήρια ταυτόχρονα.</w:t>
      </w:r>
    </w:p>
    <w:p>
      <w:pPr>
        <w:keepNext/>
        <w:spacing w:after="40"/>
      </w:pPr>
      <w:r>
        <w:rPr>
          <w:b/>
        </w:rPr>
        <w:t xml:space="preserve">Ενέργειες στο QGIS: </w:t>
      </w:r>
      <w:r>
        <w:t>Χρησιμοποίησε:</w:t>
      </w:r>
    </w:p>
    <w:p>
      <w:pPr>
        <w:keepLines/>
        <w:spacing w:before="20" w:after="40"/>
        <w:ind w:left="288"/>
      </w:pPr>
      <w:r>
        <w:rPr>
          <w:rFonts w:ascii="Consolas" w:hAnsi="Consolas"/>
          <w:sz w:val="18"/>
        </w:rPr>
        <w:t>"category" = 'classroom' AND "capacity" &gt;= 40</w:t>
      </w:r>
    </w:p>
    <w:p>
      <w:pPr>
        <w:spacing w:after="40"/>
      </w:pPr>
      <w:r>
        <w:rPr>
          <w:b/>
        </w:rPr>
        <w:t xml:space="preserve">Τι θα παρατηρήσεις: </w:t>
      </w:r>
      <w:r>
        <w:t>Κάθε γραμμή πρέπει να είναι classroom και να έχει χωρητικότητα τουλάχιστον 40.</w:t>
      </w:r>
    </w:p>
    <w:p>
      <w:pPr>
        <w:keepNext/>
        <w:spacing w:after="40"/>
      </w:pPr>
      <w:r>
        <w:rPr>
          <w:b/>
        </w:rPr>
        <w:t xml:space="preserve">Έλεγχος: </w:t>
      </w:r>
      <w:r>
        <w:t>Έλεγξε και τα δύο πεδία σε κάθε επιλεγμένη γραμμή.</w:t>
      </w:r>
    </w:p>
    <w:p>
      <w:pPr>
        <w:keepNext w:val="0"/>
        <w:keepLines/>
        <w:spacing w:before="40" w:after="60"/>
      </w:pPr>
      <w:r>
        <w:rPr>
          <w:b/>
        </w:rPr>
        <w:t xml:space="preserve">Συνηθισμένο λάθος: </w:t>
      </w:r>
      <w:r>
        <w:t>Με AND δεν αρκεί να ισχύει μόνο ένα από τα δύο κριτήρια.</w:t>
      </w:r>
    </w:p>
    <w:p>
      <w:pPr>
        <w:pStyle w:val="Heading1"/>
        <w:keepNext/>
        <w:keepLines/>
      </w:pPr>
      <w:r>
        <w:t>12. Συνδυασμός με OR και παρενθέσεις</w:t>
      </w:r>
    </w:p>
    <w:p>
      <w:pPr>
        <w:keepNext/>
        <w:spacing w:after="40"/>
      </w:pPr>
      <w:r>
        <w:rPr>
          <w:b/>
        </w:rPr>
        <w:t xml:space="preserve">Σκοπός: </w:t>
      </w:r>
      <w:r>
        <w:t>Να κατανοήσεις την προτεραιότητα τελεστών.</w:t>
      </w:r>
    </w:p>
    <w:p>
      <w:pPr>
        <w:keepNext/>
        <w:spacing w:after="40"/>
      </w:pPr>
      <w:r>
        <w:rPr>
          <w:b/>
        </w:rPr>
        <w:t xml:space="preserve">Ενέργειες στο QGIS: </w:t>
      </w:r>
      <w:r>
        <w:t>Δοκίμασε και κατέγραψε και τις δύο πλήρεις εκφράσεις:</w:t>
      </w:r>
    </w:p>
    <w:p>
      <w:pPr>
        <w:keepNext/>
        <w:keepLines/>
        <w:spacing w:before="20" w:after="40"/>
        <w:ind w:left="288"/>
      </w:pPr>
      <w:r>
        <w:rPr>
          <w:rFonts w:ascii="Consolas" w:hAnsi="Consolas"/>
          <w:sz w:val="18"/>
        </w:rPr>
        <w:t>"category" = 'classroom' OR "category" = 'laboratory' AND "capacity" &gt;= 40</w:t>
      </w:r>
    </w:p>
    <w:p>
      <w:pPr>
        <w:keepNext/>
        <w:spacing w:after="60"/>
        <w:ind w:left="288"/>
      </w:pPr>
      <w:r>
        <w:t>Αναμενόμενο πλήθος χωρίς παρενθέσεις: 10.</w:t>
      </w:r>
    </w:p>
    <w:p>
      <w:pPr>
        <w:keepNext/>
        <w:keepLines/>
        <w:spacing w:before="20" w:after="40"/>
        <w:ind w:left="288"/>
      </w:pPr>
      <w:r>
        <w:rPr>
          <w:rFonts w:ascii="Consolas" w:hAnsi="Consolas"/>
          <w:sz w:val="18"/>
        </w:rPr>
        <w:t>("category" = 'classroom' OR "category" = 'laboratory') AND "capacity" &gt;= 40</w:t>
      </w:r>
    </w:p>
    <w:p>
      <w:pPr>
        <w:keepNext w:val="0"/>
        <w:spacing w:after="60"/>
        <w:ind w:left="288"/>
      </w:pPr>
      <w:r>
        <w:t>Αναμενόμενο πλήθος με παρενθέσεις: 8.</w:t>
      </w:r>
    </w:p>
    <w:p>
      <w:pPr>
        <w:spacing w:after="40"/>
      </w:pPr>
      <w:r>
        <w:rPr>
          <w:b/>
        </w:rPr>
        <w:t xml:space="preserve">Τι θα παρατηρήσεις: </w:t>
      </w:r>
      <w:r>
        <w:t>Η έκφραση χωρίς παρενθέσεις επιστρέφει 10 εγγραφές. Η έκφραση με παρενθέσεις επιστρέφει 8.</w:t>
      </w:r>
    </w:p>
    <w:p>
      <w:pPr>
        <w:keepNext/>
        <w:spacing w:after="40"/>
      </w:pPr>
      <w:r>
        <w:rPr>
          <w:b/>
        </w:rPr>
        <w:t xml:space="preserve">Έλεγχος: </w:t>
      </w:r>
      <w:r>
        <w:t>Εξήγησε γιατί το AND εφαρμόζεται πριν από το OR όταν δεν υπάρχουν παρενθέσεις.</w:t>
      </w:r>
    </w:p>
    <w:p>
      <w:pPr>
        <w:keepNext w:val="0"/>
        <w:keepLines/>
        <w:spacing w:before="40" w:after="60"/>
      </w:pPr>
      <w:r>
        <w:rPr>
          <w:b/>
        </w:rPr>
        <w:t xml:space="preserve">Συνηθισμένο λάθος: </w:t>
      </w:r>
      <w:r>
        <w:t>Η δεύτερη έκφραση είναι η ομαδοποιημένη λογική που θα χρειαστείς στην τελική δραστηριότητα.</w:t>
      </w:r>
    </w:p>
    <w:p>
      <w:pPr>
        <w:pStyle w:val="Heading1"/>
        <w:keepNext/>
        <w:keepLines/>
      </w:pPr>
      <w:r>
        <w:t>13. Επιλογή έναντι φίλτρου</w:t>
      </w:r>
    </w:p>
    <w:p>
      <w:pPr>
        <w:keepNext/>
        <w:spacing w:after="40"/>
      </w:pPr>
      <w:r>
        <w:rPr>
          <w:b/>
        </w:rPr>
        <w:t xml:space="preserve">Σκοπός: </w:t>
      </w:r>
      <w:r>
        <w:t>Να διακρίνεις τέσσερις διαφορετικές λειτουργίες.</w:t>
      </w:r>
    </w:p>
    <w:p>
      <w:pPr>
        <w:spacing w:after="40"/>
      </w:pPr>
      <w:r>
        <w:rPr>
          <w:b/>
        </w:rPr>
        <w:t xml:space="preserve">Ενέργειες στο QGIS: </w:t>
      </w:r>
      <w:r>
        <w:t>Κάνε πρώτα επιλογή με "capacity" &gt;= 40. Έπειτα άνοιξε το αναπτυσσόμενο πεδίο κάτω αριστερά και διάλεξε Show Selected Features. Επέστρεψε με Show All Features. Δοκίμασε Advanced Filter (Expression) με το ίδιο κριτήριο και, τέλος, άνοιξε Filter… από τις ιδιότητες του layer ως Provider Filter.</w:t>
      </w:r>
    </w:p>
    <w:p>
      <w:pPr>
        <w:spacing w:after="40"/>
      </w:pPr>
      <w:r>
        <w:rPr>
          <w:b/>
        </w:rPr>
        <w:t xml:space="preserve">Τι θα παρατηρήσεις: </w:t>
      </w:r>
      <w:r>
        <w:t>Η Selection επισημαίνει αντικείμενα. Το Show Selected Features αλλάζει μόνο τις γραμμές που βλέπεις στον πίνακα. Το Advanced Filter κρύβει γραμμές στον πίνακα χωρίς να τροποποιεί το layer. Το Provider Filter περιορίζει τα διαθέσιμα αντικείμενα του layer.</w:t>
      </w:r>
    </w:p>
    <w:p>
      <w:pPr>
        <w:keepNext/>
        <w:spacing w:after="40"/>
      </w:pPr>
      <w:r>
        <w:rPr>
          <w:b/>
        </w:rPr>
        <w:t xml:space="preserve">Έλεγχος: </w:t>
      </w:r>
      <w:r>
        <w:t>Απενεργοποίησε τα φίλτρα και επανάφερε Show All Features πριν συνεχίσεις. Κατέγραψε τι άλλαξε σε κάθε περίπτωση.</w:t>
      </w:r>
    </w:p>
    <w:p>
      <w:pPr>
        <w:keepNext w:val="0"/>
        <w:keepLines/>
        <w:spacing w:before="40" w:after="60"/>
      </w:pPr>
      <w:r>
        <w:rPr>
          <w:b/>
        </w:rPr>
        <w:t xml:space="preserve">Συνηθισμένο λάθος: </w:t>
      </w:r>
      <w:r>
        <w:t>Μην θεωρήσεις κρυμμένη γραμμή διαγραμμένη και μην αφήσεις Provider Filter ενεργό στην τελική άσκηση.</w:t>
      </w:r>
    </w:p>
    <w:p>
      <w:pPr>
        <w:pStyle w:val="Heading1"/>
        <w:keepNext/>
        <w:keepLines/>
      </w:pPr>
      <w:r>
        <w:t>14. Η τελική πρακτική ερώτηση</w:t>
      </w:r>
    </w:p>
    <w:p>
      <w:pPr>
        <w:keepNext/>
        <w:spacing w:after="40"/>
      </w:pPr>
      <w:r>
        <w:rPr>
          <w:b/>
        </w:rPr>
        <w:t xml:space="preserve">Σκοπός: </w:t>
      </w:r>
      <w:r>
        <w:t>Να συνθέσεις και να τεκμηριώσεις μια σύνθετη επιλογή.</w:t>
      </w:r>
    </w:p>
    <w:p>
      <w:pPr>
        <w:keepNext/>
        <w:spacing w:after="40"/>
      </w:pPr>
      <w:r>
        <w:rPr>
          <w:b/>
        </w:rPr>
        <w:t xml:space="preserve">Ενέργειες στο QGIS: </w:t>
      </w:r>
      <w:r>
        <w:t>Σύνθεσε μόνος σου την έκφραση για classroom ή laboratory, capacity τουλάχιστον 40 και open_to_students ίσο με 1. Βάλε τις δύο κατηγορίες σε παρενθέσεις και σύνδεσε τα τρία μέρη με AND.</w:t>
      </w:r>
    </w:p>
    <w:p>
      <w:pPr>
        <w:keepNext/>
        <w:spacing w:after="40"/>
      </w:pPr>
      <w:r>
        <w:rPr>
          <w:b/>
        </w:rPr>
        <w:t xml:space="preserve">Τι θα παρατηρήσεις: </w:t>
      </w:r>
      <w:r>
        <w:t>Το αναμενόμενο πλήθος είναι 7. Η λίστα των place_id πρέπει να προκύψει από τη δική σου εκτέλεση και να επιβεβαιωθεί στον χάρτη.</w:t>
      </w:r>
    </w:p>
    <w:p>
      <w:pPr>
        <w:keepNext/>
        <w:spacing w:after="40"/>
      </w:pPr>
      <w:r>
        <w:rPr>
          <w:b/>
        </w:rPr>
        <w:t xml:space="preserve">Έλεγχος: </w:t>
      </w:r>
      <w:r>
        <w:t>Κατέγραψε έκφραση, πλήθος και place_id στο φύλλο εργασίας.</w:t>
      </w:r>
    </w:p>
    <w:p>
      <w:pPr>
        <w:keepNext w:val="0"/>
        <w:keepLines/>
        <w:spacing w:before="40" w:after="60"/>
      </w:pPr>
      <w:r>
        <w:rPr>
          <w:b/>
        </w:rPr>
        <w:t xml:space="preserve">Συνηθισμένο λάθος: </w:t>
      </w:r>
      <w:r>
        <w:t>Μην αντιγράψεις έτοιμη λύση. Αν το αποτέλεσμα δεν είναι 7, έλεγξε παρενθέσεις, ονόματα πεδίων και ενεργά φίλτρα.</w:t>
      </w:r>
    </w:p>
    <w:p>
      <w:pPr>
        <w:pStyle w:val="Heading1"/>
        <w:keepNext/>
        <w:keepLines/>
      </w:pPr>
      <w:r>
        <w:t>15. Παραδοτέο και αυτοέλεγχος</w:t>
      </w:r>
    </w:p>
    <w:p>
      <w:pPr>
        <w:keepNext/>
        <w:spacing w:after="40"/>
      </w:pPr>
      <w:r>
        <w:rPr>
          <w:b/>
        </w:rPr>
        <w:t xml:space="preserve">Σκοπός: </w:t>
      </w:r>
      <w:r>
        <w:t>Να παραδώσεις αναπαραγώγιμη εργασία.</w:t>
      </w:r>
    </w:p>
    <w:p>
      <w:pPr>
        <w:spacing w:after="40"/>
      </w:pPr>
      <w:r>
        <w:rPr>
          <w:b/>
        </w:rPr>
        <w:t xml:space="preserve">Ενέργειες στο QGIS: </w:t>
      </w:r>
      <w:r>
        <w:t>Συμπλήρωσε το exercises/GQ03_fyllo_ergasias.md, κράτησε το αρχικό QGZ και μην τροποποιήσεις το GeoPackage. Αποθήκευσε την έκφραση και τα αποτελέσματα, επειδή η ενεργή επιλογή δεν θεωρείται εγγυημένα αποθηκευμένη και επαναφέρσιμη.</w:t>
      </w:r>
    </w:p>
    <w:p>
      <w:pPr>
        <w:spacing w:after="40"/>
      </w:pPr>
      <w:r>
        <w:rPr>
          <w:b/>
        </w:rPr>
        <w:t xml:space="preserve">Τι θα παρατηρήσεις: </w:t>
      </w:r>
      <w:r>
        <w:t>Μπορείς να επαναλάβεις την τελική επιλογή μετά από κλείσιμο και επαναφόρτωση του έργου.</w:t>
      </w:r>
    </w:p>
    <w:p>
      <w:pPr>
        <w:keepNext/>
        <w:spacing w:after="40"/>
      </w:pPr>
      <w:r>
        <w:rPr>
          <w:b/>
        </w:rPr>
        <w:t xml:space="preserve">Έλεγχος: </w:t>
      </w:r>
      <w:r>
        <w:t>Έλεγξε ότι απάντησες στις ερωτήσεις για selection/filter και ότι κατέγραψες μεταβλητό πλήθος αποτελεσμάτων.</w:t>
      </w:r>
    </w:p>
    <w:p>
      <w:pPr>
        <w:keepNext w:val="0"/>
        <w:keepLines/>
        <w:spacing w:before="40" w:after="60"/>
      </w:pPr>
      <w:r>
        <w:rPr>
          <w:b/>
        </w:rPr>
        <w:t xml:space="preserve">Συνηθισμένο λάθος: </w:t>
      </w:r>
      <w:r>
        <w:t>Το QGZ είναι έργο εργασίας· τα πρωτογενή δεδομένα παραμένουν ξεχωριστά στο GeoPackage.</w:t>
      </w:r>
    </w:p>
    <w:p>
      <w:pPr>
        <w:pStyle w:val="Heading1"/>
        <w:keepNext/>
        <w:keepLines/>
      </w:pPr>
      <w:r>
        <w:t>Πίνακας σύγκρισης λειτουργιών</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vAlign w:val="center"/>
            <w:shd w:fill="1F4E78"/>
          </w:tcPr>
          <w:p>
            <w:pPr>
              <w:spacing w:after="40"/>
            </w:pPr>
            <w:r/>
            <w:r>
              <w:rPr>
                <w:b/>
                <w:sz w:val="18"/>
              </w:rPr>
              <w:t>Λειτουργία</w:t>
            </w:r>
          </w:p>
        </w:tc>
        <w:tc>
          <w:tcPr>
            <w:tcW w:type="dxa" w:w="5040"/>
            <w:vAlign w:val="center"/>
            <w:shd w:fill="1F4E78"/>
          </w:tcPr>
          <w:p>
            <w:pPr>
              <w:spacing w:after="40"/>
            </w:pPr>
            <w:r/>
            <w:r>
              <w:rPr>
                <w:b/>
                <w:sz w:val="18"/>
              </w:rPr>
              <w:t>Πρακτική συνέπεια</w:t>
            </w:r>
          </w:p>
        </w:tc>
      </w:tr>
      <w:tr>
        <w:trPr>
          <w:cantSplit/>
        </w:trPr>
        <w:tc>
          <w:tcPr>
            <w:tcW w:type="dxa" w:w="5040"/>
            <w:vAlign w:val="center"/>
          </w:tcPr>
          <w:p>
            <w:pPr>
              <w:spacing w:after="40"/>
            </w:pPr>
            <w:r/>
            <w:r>
              <w:rPr>
                <w:b w:val="0"/>
                <w:sz w:val="18"/>
              </w:rPr>
              <w:t>Selection</w:t>
            </w:r>
          </w:p>
        </w:tc>
        <w:tc>
          <w:tcPr>
            <w:tcW w:type="dxa" w:w="5040"/>
            <w:vAlign w:val="center"/>
          </w:tcPr>
          <w:p>
            <w:pPr>
              <w:spacing w:after="40"/>
            </w:pPr>
            <w:r/>
            <w:r>
              <w:rPr>
                <w:b w:val="0"/>
                <w:sz w:val="18"/>
              </w:rPr>
              <w:t>Επισημαίνει αντικείμενα στο layer. Τα υπόλοιπα παραμένουν διαθέσιμα.</w:t>
            </w:r>
          </w:p>
        </w:tc>
      </w:tr>
      <w:tr>
        <w:trPr>
          <w:cantSplit/>
        </w:trPr>
        <w:tc>
          <w:tcPr>
            <w:tcW w:type="dxa" w:w="5040"/>
            <w:vAlign w:val="center"/>
          </w:tcPr>
          <w:p>
            <w:pPr>
              <w:spacing w:after="40"/>
            </w:pPr>
            <w:r/>
            <w:r>
              <w:rPr>
                <w:b w:val="0"/>
                <w:sz w:val="18"/>
              </w:rPr>
              <w:t>Show Selected Features</w:t>
            </w:r>
          </w:p>
        </w:tc>
        <w:tc>
          <w:tcPr>
            <w:tcW w:type="dxa" w:w="5040"/>
            <w:vAlign w:val="center"/>
          </w:tcPr>
          <w:p>
            <w:pPr>
              <w:spacing w:after="40"/>
            </w:pPr>
            <w:r/>
            <w:r>
              <w:rPr>
                <w:b w:val="0"/>
                <w:sz w:val="18"/>
              </w:rPr>
              <w:t>Δείχνει μόνο τις ήδη επιλεγμένες γραμμές στον πίνακα. Δεν τροποποιεί το layer.</w:t>
            </w:r>
          </w:p>
        </w:tc>
      </w:tr>
      <w:tr>
        <w:trPr>
          <w:cantSplit/>
        </w:trPr>
        <w:tc>
          <w:tcPr>
            <w:tcW w:type="dxa" w:w="5040"/>
            <w:vAlign w:val="center"/>
          </w:tcPr>
          <w:p>
            <w:pPr>
              <w:spacing w:after="40"/>
            </w:pPr>
            <w:r/>
            <w:r>
              <w:rPr>
                <w:b w:val="0"/>
                <w:sz w:val="18"/>
              </w:rPr>
              <w:t>Advanced Filter</w:t>
            </w:r>
          </w:p>
        </w:tc>
        <w:tc>
          <w:tcPr>
            <w:tcW w:type="dxa" w:w="5040"/>
            <w:vAlign w:val="center"/>
          </w:tcPr>
          <w:p>
            <w:pPr>
              <w:spacing w:after="40"/>
            </w:pPr>
            <w:r/>
            <w:r>
              <w:rPr>
                <w:b w:val="0"/>
                <w:sz w:val="18"/>
              </w:rPr>
              <w:t>Κρύβει προσωρινά γραμμές στον πίνακα. Οι εγγραφές παραμένουν στο layer και στον χάρτη.</w:t>
            </w:r>
          </w:p>
        </w:tc>
      </w:tr>
      <w:tr>
        <w:trPr>
          <w:cantSplit/>
        </w:trPr>
        <w:tc>
          <w:tcPr>
            <w:tcW w:type="dxa" w:w="5040"/>
            <w:vAlign w:val="center"/>
          </w:tcPr>
          <w:p>
            <w:pPr>
              <w:spacing w:after="40"/>
            </w:pPr>
            <w:r/>
            <w:r>
              <w:rPr>
                <w:b w:val="0"/>
                <w:sz w:val="18"/>
              </w:rPr>
              <w:t>Provider Filter</w:t>
            </w:r>
          </w:p>
        </w:tc>
        <w:tc>
          <w:tcPr>
            <w:tcW w:type="dxa" w:w="5040"/>
            <w:vAlign w:val="center"/>
          </w:tcPr>
          <w:p>
            <w:pPr>
              <w:spacing w:after="40"/>
            </w:pPr>
            <w:r/>
            <w:r>
              <w:rPr>
                <w:b w:val="0"/>
                <w:sz w:val="18"/>
              </w:rPr>
              <w:t>Περιορίζει τις εγγραφές που παρέχει το ίδιο το layer. Δεν είναι απλή επιλογή.</w:t>
            </w:r>
          </w:p>
        </w:tc>
      </w:tr>
    </w:tbl>
    <w:p>
      <w:pPr>
        <w:pStyle w:val="Heading1"/>
        <w:keepNext/>
        <w:keepLines/>
      </w:pPr>
      <w:r>
        <w:t>Πριν κλείσεις το έργο</w:t>
      </w:r>
    </w:p>
    <w:p>
      <w:pPr>
        <w:pStyle w:val="ListBullet"/>
        <w:spacing w:after="14"/>
      </w:pPr>
      <w:r>
        <w:t>Μπορώ να αντιστοιχίσω γραμμή πίνακα και σημείο στον χάρτη.</w:t>
      </w:r>
    </w:p>
    <w:p>
      <w:pPr>
        <w:pStyle w:val="ListBullet"/>
        <w:spacing w:after="14"/>
      </w:pPr>
      <w:r>
        <w:t>Μπορώ να χρησιμοποιήσω Select by Value και Select by Expression.</w:t>
      </w:r>
    </w:p>
    <w:p>
      <w:pPr>
        <w:pStyle w:val="ListBullet"/>
        <w:spacing w:after="14"/>
      </w:pPr>
      <w:r>
        <w:t>Μπορώ να εξηγήσω AND, OR και παρενθέσεις.</w:t>
      </w:r>
    </w:p>
    <w:p>
      <w:pPr>
        <w:pStyle w:val="ListBullet"/>
        <w:spacing w:after="14"/>
      </w:pPr>
      <w:r>
        <w:t>Μπορώ να ξεχωρίσω selection, Show Selected Features, Advanced Filter και Provider Filter.</w:t>
      </w:r>
    </w:p>
    <w:p>
      <w:pPr>
        <w:pStyle w:val="ListBullet"/>
        <w:spacing w:after="14"/>
      </w:pPr>
      <w:r>
        <w:t>Έχω καταγράψει την τελική έκφραση και το πλήθος που παρατήρησα.</w:t>
      </w:r>
    </w:p>
    <w:sectPr w:rsidR="00FC693F" w:rsidRPr="0006063C" w:rsidSect="00034616">
      <w:pgSz w:w="12240" w:h="15840"/>
      <w:pgMar w:top="691" w:right="1080" w:bottom="69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4" w:line="246"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ptos Display" w:hAnsi="Aptos Display"/>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