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GQ03 — Φύλλο εργασίας v1.0</w:t>
      </w:r>
    </w:p>
    <w:p>
      <w:r>
        <w:t>Επεξεργάσιμο φύλλο εργασίας GeoSkills. Συμπλήρωσε τις απαντήσεις κάτω από κάθε ερώτηση και αποθήκευσε το αρχείο.</w:t>
      </w:r>
    </w:p>
    <w:p>
      <w:r>
        <w:t>Όνομα: ____________________    Ημερομηνία: ____________________</w:t>
      </w:r>
    </w:p>
    <w:p>
      <w:r>
        <w:t>Σημείωσε για κάθε δραστηριότητα την έκφραση ή το κριτήριο και το πλήθος που παρατήρησες. Οι τιμές είναι συνθετικές.</w:t>
      </w:r>
    </w:p>
    <w:p>
      <w:pPr>
        <w:pStyle w:val="Heading1"/>
      </w:pPr>
      <w:r>
        <w:t>1. Πίνακας και χάρτης</w:t>
      </w:r>
    </w:p>
    <w:p>
      <w:r>
        <w:t>`place_id` που επέλεξα: ____________________</w:t>
      </w:r>
    </w:p>
    <w:p>
      <w:r>
        <w:t>Πώς επιβεβαίωσα ότι γραμμή και σημείο είναι το ίδιο αντικείμενο;</w:t>
      </w:r>
    </w:p>
    <w:p>
      <w:r>
        <w:t>___________________________________________________________________________</w:t>
      </w:r>
    </w:p>
    <w:p>
      <w:pPr>
        <w:pStyle w:val="Heading1"/>
      </w:pPr>
      <w:r>
        <w:t>2. Ταξινόμηση</w:t>
      </w:r>
    </w:p>
    <w:p>
      <w:r>
        <w:t>Πεδίο και σειρά ταξινόμησης: ______________________________________________</w:t>
      </w:r>
    </w:p>
    <w:p>
      <w:pPr>
        <w:pStyle w:val="Heading1"/>
      </w:pPr>
      <w:r>
        <w:t>3. Select Features By Value — κείμενο</w:t>
      </w:r>
    </w:p>
    <w:p>
      <w:r>
        <w:t>Κριτήριο/έκφραση: _________________________________________________________</w:t>
      </w:r>
    </w:p>
    <w:p>
      <w:r>
        <w:t>Πλήθος: __________</w:t>
      </w:r>
    </w:p>
    <w:p>
      <w:pPr>
        <w:pStyle w:val="Heading1"/>
      </w:pPr>
      <w:r>
        <w:t>4. Select Features By Value — αριθμός</w:t>
      </w:r>
    </w:p>
    <w:p>
      <w:r>
        <w:t>Κριτήριο/έκφραση: _________________________________________________________</w:t>
      </w:r>
    </w:p>
    <w:p>
      <w:r>
        <w:t>Πλήθος: __________</w:t>
      </w:r>
    </w:p>
    <w:p>
      <w:pPr>
        <w:pStyle w:val="Heading1"/>
      </w:pPr>
      <w:r>
        <w:t>5. Select by Expression — απλές συνθήκες</w:t>
      </w:r>
    </w:p>
    <w:p>
      <w:r>
        <w:t>Κειμενική έκφραση: _______________________________________________________</w:t>
      </w:r>
    </w:p>
    <w:p>
      <w:r>
        <w:t>Πλήθος: __________</w:t>
      </w:r>
    </w:p>
    <w:p>
      <w:r>
        <w:t>Αριθμητική έκφραση: ______________________________________________________</w:t>
      </w:r>
    </w:p>
    <w:p>
      <w:r>
        <w:t>Πλήθος: __________</w:t>
      </w:r>
    </w:p>
    <w:p>
      <w:pPr>
        <w:pStyle w:val="Heading1"/>
      </w:pPr>
      <w:r>
        <w:t>6. AND</w:t>
      </w:r>
    </w:p>
    <w:p>
      <w:r>
        <w:t>Έκφραση: _________________________________________________________________</w:t>
      </w:r>
    </w:p>
    <w:p>
      <w:r>
        <w:t>Πλήθος: __________</w:t>
      </w:r>
    </w:p>
    <w:p>
      <w:r>
        <w:t>Τι απαιτεί το `AND`; _____________________________________________________</w:t>
      </w:r>
    </w:p>
    <w:p>
      <w:pPr>
        <w:pStyle w:val="Heading1"/>
      </w:pPr>
      <w:r>
        <w:t>7. OR και παρενθέσεις</w:t>
      </w:r>
    </w:p>
    <w:p>
      <w:r>
        <w:t>Χωρίς παρένθεση — έκφραση: _______________________________________________</w:t>
      </w:r>
    </w:p>
    <w:p>
      <w:r>
        <w:t>Πλήθος: __________</w:t>
      </w:r>
    </w:p>
    <w:p>
      <w:r>
        <w:t>Με παρένθεση — έκφραση: _________________________________________________</w:t>
      </w:r>
    </w:p>
    <w:p>
      <w:r>
        <w:t>Πλήθος: __________</w:t>
      </w:r>
    </w:p>
    <w:p>
      <w:r>
        <w:t>Γιατί άλλαξε το αποτέλεσμα; _______________________________________________</w:t>
      </w:r>
    </w:p>
    <w:p>
      <w:pPr>
        <w:pStyle w:val="Heading1"/>
      </w:pPr>
      <w:r>
        <w:t>8. Επιλογή και φίλτρο</w:t>
      </w:r>
    </w:p>
    <w:p>
      <w:r>
        <w:t>Τι παραμένει διαθέσιμο με selection; Τι κρύβεται με Show Selected Features ή Advanced Filter;</w:t>
      </w:r>
    </w:p>
    <w:p>
      <w:r>
        <w:t>___________________________________________________________________________</w:t>
      </w:r>
    </w:p>
    <w:p>
      <w:pPr>
        <w:pStyle w:val="Heading1"/>
      </w:pPr>
      <w:r>
        <w:t>9. Selection και φίλτρα</w:t>
      </w:r>
    </w:p>
    <w:p>
      <w:r>
        <w:t>Ποια είναι η διαφορά ανάμεσα σε ένα φίλτρο που κρύβει γραμμές μόνο στον πίνακα και σε ένα φίλτρο που περιορίζει τα αντικείμενα του ίδιου του επιπέδου;</w:t>
      </w:r>
    </w:p>
    <w:p>
      <w:r>
        <w:t>___________________________________________________________________________</w:t>
      </w:r>
    </w:p>
    <w:p>
      <w:pPr>
        <w:pStyle w:val="Heading1"/>
      </w:pPr>
      <w:r>
        <w:t>11. Τελική αναζήτηση</w:t>
      </w:r>
    </w:p>
    <w:p>
      <w:r>
        <w:t>Σύνθεσε πρώτα τη δική σου έκφραση: βάλε τις δύο κατηγορίες σε παρένθεση με `OR`, πρόσθεσε με `AND` το `capacity &gt;= 40` και το `open_to_students = 1`.</w:t>
      </w:r>
    </w:p>
    <w:p>
      <w:r>
        <w:t>Η έκφρασή μου:</w:t>
      </w:r>
    </w:p>
    <w:p>
      <w:r>
        <w:t>```text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```</w:t>
      </w:r>
    </w:p>
    <w:p>
      <w:r>
        <w:t>Πλήθος που παρατήρησα: __________</w:t>
      </w:r>
    </w:p>
    <w:p>
      <w:r>
        <w:t>Κατέγραψε όσες εγγραφές επέστρεψε η εκτέλεση — πρόσθεσε γραμμές αν χρειάζεται: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place_id</w:t>
            </w:r>
          </w:p>
        </w:tc>
        <w:tc>
          <w:tcPr>
            <w:tcW w:type="dxa" w:w="2484"/>
          </w:tcPr>
          <w:p>
            <w:r>
              <w:t>name</w:t>
            </w:r>
          </w:p>
        </w:tc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capacity</w:t>
            </w:r>
          </w:p>
        </w:tc>
      </w:tr>
    </w:tbl>
    <w:p>
      <w:r>
        <w:t>Γιατί απαντούν στην ερώτηση της αποστολής; ________________________________</w:t>
      </w:r>
    </w:p>
    <w:p>
      <w:pPr>
        <w:pStyle w:val="Heading1"/>
      </w:pPr>
      <w:r>
        <w:t>10. Επανάληψη και αυτοέλεγχος</w:t>
      </w:r>
    </w:p>
    <w:p>
      <w:r>
        <w:t>Πώς θα επαναλάβω την τελική επιλογή αν δεν επανέλθει μετά το άνοιγμα του έργου;</w:t>
      </w:r>
    </w:p>
    <w:p>
      <w:r>
        <w:t>___________________________________________________________________________</w:t>
      </w:r>
    </w:p>
    <w:p>
      <w:r>
        <w:t>Ποια επιλογή επαναφέρει όλες τις γραμμές του πίνακα; ______________________</w:t>
      </w:r>
    </w:p>
    <w:p>
      <w:r>
        <w:t>☐ Σύνδεσα πίνακα και χάρτη.</w:t>
      </w:r>
    </w:p>
    <w:p>
      <w:r>
        <w:t>☐ Ταξινόμησα πεδίο.</w:t>
      </w:r>
    </w:p>
    <w:p>
      <w:r>
        <w:t>☐ Χρησιμοποίησα Value και Expression.</w:t>
      </w:r>
    </w:p>
    <w:p>
      <w:r>
        <w:t>☐ Κατέγραψα εκφράσεις και πλήθη.</w:t>
      </w:r>
    </w:p>
    <w:p>
      <w:r>
        <w:t>☐ Εξήγησα `AND`, `OR` και παρενθέσεις.</w:t>
      </w:r>
    </w:p>
    <w:p>
      <w:r>
        <w:t>☐ Ξεχώρισα selection από table/provider filter.</w:t>
      </w:r>
    </w:p>
    <w:p>
      <w:r>
        <w:t>☐ Μπορώ να επαναλάβω την τελική επιλογή.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